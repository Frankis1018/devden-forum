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3D1A6" w14:textId="77777777" w:rsidR="003D2124" w:rsidRDefault="00000000">
      <w:pPr>
        <w:jc w:val="center"/>
      </w:pPr>
      <w:r>
        <w:rPr>
          <w:b/>
          <w:sz w:val="32"/>
        </w:rPr>
        <w:t>Project Submission Links</w:t>
      </w:r>
    </w:p>
    <w:p w14:paraId="2F7E8607" w14:textId="77777777" w:rsidR="003D2124" w:rsidRDefault="003D2124"/>
    <w:p w14:paraId="29B44641" w14:textId="77777777" w:rsidR="003D2124" w:rsidRDefault="00000000">
      <w:r>
        <w:rPr>
          <w:b/>
        </w:rPr>
        <w:t xml:space="preserve">Project Title: </w:t>
      </w:r>
      <w:r>
        <w:t>DevDen Forum</w:t>
      </w:r>
    </w:p>
    <w:p w14:paraId="03F7EDB4" w14:textId="77777777" w:rsidR="003D2124" w:rsidRDefault="00000000">
      <w:r>
        <w:rPr>
          <w:b/>
        </w:rPr>
        <w:t xml:space="preserve">Theme: </w:t>
      </w:r>
      <w:r>
        <w:t>Developer learning and career discussion forum</w:t>
      </w:r>
    </w:p>
    <w:p w14:paraId="59757E03" w14:textId="6A26D5E7" w:rsidR="006D701A" w:rsidRDefault="00000000">
      <w:pPr>
        <w:rPr>
          <w:b/>
        </w:rPr>
      </w:pPr>
      <w:r>
        <w:rPr>
          <w:b/>
        </w:rPr>
        <w:t xml:space="preserve">GitHub Repository Link: </w:t>
      </w:r>
      <w:hyperlink r:id="rId6" w:history="1">
        <w:r w:rsidR="006D701A" w:rsidRPr="0096630A">
          <w:rPr>
            <w:rStyle w:val="Hyperlink"/>
            <w:b/>
          </w:rPr>
          <w:t>https://github.com/Frankis1018/devden-forum.git</w:t>
        </w:r>
      </w:hyperlink>
    </w:p>
    <w:p w14:paraId="57F2599C" w14:textId="72CA6444" w:rsidR="003D2124" w:rsidRDefault="00000000">
      <w:pPr>
        <w:rPr>
          <w:b/>
        </w:rPr>
      </w:pPr>
      <w:r>
        <w:rPr>
          <w:b/>
        </w:rPr>
        <w:t xml:space="preserve">Hosted Application Link: </w:t>
      </w:r>
    </w:p>
    <w:p w14:paraId="6BF3ED08" w14:textId="5F64C2B5" w:rsidR="00CA6B6A" w:rsidRDefault="00CA6B6A" w:rsidP="00CA6B6A">
      <w:pPr>
        <w:rPr>
          <w:lang w:val="en-KE"/>
        </w:rPr>
      </w:pPr>
      <w:r w:rsidRPr="00CA6B6A">
        <w:rPr>
          <w:lang w:val="en-KE"/>
        </w:rPr>
        <w:t xml:space="preserve">Frontend: </w:t>
      </w:r>
      <w:hyperlink r:id="rId7" w:history="1">
        <w:r w:rsidR="005C2C8A" w:rsidRPr="00CA6B6A">
          <w:rPr>
            <w:rStyle w:val="Hyperlink"/>
            <w:lang w:val="en-KE"/>
          </w:rPr>
          <w:t>https://devden-forum.vercel.app</w:t>
        </w:r>
      </w:hyperlink>
    </w:p>
    <w:p w14:paraId="3F8505DF" w14:textId="163DFE9D" w:rsidR="00CA6B6A" w:rsidRDefault="00CA6B6A">
      <w:pPr>
        <w:rPr>
          <w:lang w:val="en-KE"/>
        </w:rPr>
      </w:pPr>
      <w:r w:rsidRPr="00CA6B6A">
        <w:rPr>
          <w:lang w:val="en-KE"/>
        </w:rPr>
        <w:t xml:space="preserve">Backend: </w:t>
      </w:r>
      <w:hyperlink r:id="rId8" w:history="1">
        <w:r w:rsidR="005C2C8A" w:rsidRPr="00CA6B6A">
          <w:rPr>
            <w:rStyle w:val="Hyperlink"/>
            <w:lang w:val="en-KE"/>
          </w:rPr>
          <w:t>https://devden-forum-api.onrender.com</w:t>
        </w:r>
      </w:hyperlink>
    </w:p>
    <w:p w14:paraId="0764A698" w14:textId="5DA6D5E2" w:rsidR="003D2124" w:rsidRDefault="003D2124"/>
    <w:sectPr w:rsidR="003D212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619477">
    <w:abstractNumId w:val="8"/>
  </w:num>
  <w:num w:numId="2" w16cid:durableId="1888299271">
    <w:abstractNumId w:val="6"/>
  </w:num>
  <w:num w:numId="3" w16cid:durableId="1075935506">
    <w:abstractNumId w:val="5"/>
  </w:num>
  <w:num w:numId="4" w16cid:durableId="346298059">
    <w:abstractNumId w:val="4"/>
  </w:num>
  <w:num w:numId="5" w16cid:durableId="2096365586">
    <w:abstractNumId w:val="7"/>
  </w:num>
  <w:num w:numId="6" w16cid:durableId="642202426">
    <w:abstractNumId w:val="3"/>
  </w:num>
  <w:num w:numId="7" w16cid:durableId="429588511">
    <w:abstractNumId w:val="2"/>
  </w:num>
  <w:num w:numId="8" w16cid:durableId="1805344599">
    <w:abstractNumId w:val="1"/>
  </w:num>
  <w:num w:numId="9" w16cid:durableId="491141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2124"/>
    <w:rsid w:val="005C2C8A"/>
    <w:rsid w:val="006D701A"/>
    <w:rsid w:val="00AA1D8D"/>
    <w:rsid w:val="00B47730"/>
    <w:rsid w:val="00CA6B6A"/>
    <w:rsid w:val="00CB0664"/>
    <w:rsid w:val="00FC693F"/>
    <w:rsid w:val="00FD6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8E4B4D"/>
  <w14:defaultImageDpi w14:val="300"/>
  <w15:docId w15:val="{DFFE315E-6711-4EC2-87A8-0C7F96D3C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A6B6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6B6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C2C8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den-forum-api.onrender.com" TargetMode="External"/><Relationship Id="rId3" Type="http://schemas.openxmlformats.org/officeDocument/2006/relationships/styles" Target="styles.xml"/><Relationship Id="rId7" Type="http://schemas.openxmlformats.org/officeDocument/2006/relationships/hyperlink" Target="https://devden-forum.vercel.app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Frankis1018/devden-forum.git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68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francis mwangi</cp:lastModifiedBy>
  <cp:revision>3</cp:revision>
  <dcterms:created xsi:type="dcterms:W3CDTF">2013-12-23T23:15:00Z</dcterms:created>
  <dcterms:modified xsi:type="dcterms:W3CDTF">2026-03-15T12:22:00Z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8f0e7a16-c48f-48ed-b7cd-7eaee1015111</vt:lpwstr>
  </property>
</Properties>
</file>